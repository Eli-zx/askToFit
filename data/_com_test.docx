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导购应答测试 真丝冷水手洗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